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06C9" w14:textId="77777777" w:rsidR="00753100" w:rsidRPr="005B1BAC" w:rsidRDefault="00000000">
      <w:pPr>
        <w:pStyle w:val="Ttulo1"/>
        <w:rPr>
          <w:lang w:val="es-AR"/>
        </w:rPr>
      </w:pPr>
      <w:r w:rsidRPr="005B1BAC">
        <w:rPr>
          <w:lang w:val="es-AR"/>
        </w:rPr>
        <w:t>Currículum Vitae – Gaspar Alejandro Ahumada</w:t>
      </w:r>
    </w:p>
    <w:p w14:paraId="452E30E6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Datos personales</w:t>
      </w:r>
    </w:p>
    <w:p w14:paraId="1816C644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>Nombre: Gaspar Alejandro Ahumada</w:t>
      </w:r>
      <w:r w:rsidRPr="005B1BAC">
        <w:rPr>
          <w:lang w:val="es-AR"/>
        </w:rPr>
        <w:br/>
        <w:t>Teléfono: +54 380 4557217</w:t>
      </w:r>
      <w:r w:rsidRPr="005B1BAC">
        <w:rPr>
          <w:lang w:val="es-AR"/>
        </w:rPr>
        <w:br/>
        <w:t>Correo: gaspar.ahumada101@gmail.com</w:t>
      </w:r>
      <w:r w:rsidRPr="005B1BAC">
        <w:rPr>
          <w:lang w:val="es-AR"/>
        </w:rPr>
        <w:br/>
        <w:t>Ubicación: La Rioja, Argentina</w:t>
      </w:r>
      <w:r w:rsidRPr="005B1BAC">
        <w:rPr>
          <w:lang w:val="es-AR"/>
        </w:rPr>
        <w:br/>
        <w:t>Portafolio: https://akumaxddd.github.io/portfolio/</w:t>
      </w:r>
      <w:r w:rsidRPr="005B1BAC">
        <w:rPr>
          <w:lang w:val="es-AR"/>
        </w:rPr>
        <w:br/>
        <w:t>LinkedIn: https://www.linkedin.com/in/gasparahumada</w:t>
      </w:r>
      <w:r w:rsidRPr="005B1BAC">
        <w:rPr>
          <w:lang w:val="es-AR"/>
        </w:rPr>
        <w:br/>
      </w:r>
    </w:p>
    <w:p w14:paraId="3CC0E8F5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Perfil profesional</w:t>
      </w:r>
    </w:p>
    <w:p w14:paraId="4FB5D911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 xml:space="preserve">Técnico Universitario en Programación con formación en desarrollo Full </w:t>
      </w:r>
      <w:proofErr w:type="spellStart"/>
      <w:r w:rsidRPr="005B1BAC">
        <w:rPr>
          <w:lang w:val="es-AR"/>
        </w:rPr>
        <w:t>Stack</w:t>
      </w:r>
      <w:proofErr w:type="spellEnd"/>
      <w:r w:rsidRPr="005B1BAC">
        <w:rPr>
          <w:lang w:val="es-AR"/>
        </w:rPr>
        <w:t>.</w:t>
      </w:r>
      <w:r w:rsidRPr="005B1BAC">
        <w:rPr>
          <w:lang w:val="es-AR"/>
        </w:rPr>
        <w:br/>
        <w:t>Me considero una persona responsable, organizada y con capacidad de adaptación a nuevos entornos.</w:t>
      </w:r>
      <w:r w:rsidRPr="005B1BAC">
        <w:rPr>
          <w:lang w:val="es-AR"/>
        </w:rPr>
        <w:br/>
        <w:t xml:space="preserve">Busco integrarme a equipos de trabajo donde pueda aplicar mis conocimientos en </w:t>
      </w:r>
      <w:proofErr w:type="spellStart"/>
      <w:r w:rsidRPr="005B1BAC">
        <w:rPr>
          <w:lang w:val="es-AR"/>
        </w:rPr>
        <w:t>React</w:t>
      </w:r>
      <w:proofErr w:type="spellEnd"/>
      <w:r w:rsidRPr="005B1BAC">
        <w:rPr>
          <w:lang w:val="es-AR"/>
        </w:rPr>
        <w:t>, Node.js, Express y MySQL,</w:t>
      </w:r>
      <w:r w:rsidRPr="005B1BAC">
        <w:rPr>
          <w:lang w:val="es-AR"/>
        </w:rPr>
        <w:br/>
        <w:t>participando en el desarrollo de aplicaciones web modernas y escalables.</w:t>
      </w:r>
      <w:r w:rsidRPr="005B1BAC">
        <w:rPr>
          <w:lang w:val="es-AR"/>
        </w:rPr>
        <w:br/>
      </w:r>
    </w:p>
    <w:p w14:paraId="0E5547C2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Habilidades técnicas</w:t>
      </w:r>
    </w:p>
    <w:p w14:paraId="78AE8423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>Frontend: HTML, CSS, JavaScript (ES6+), React.js</w:t>
      </w:r>
      <w:r w:rsidRPr="005B1BAC">
        <w:rPr>
          <w:lang w:val="es-AR"/>
        </w:rPr>
        <w:br/>
        <w:t>Backend: Node.js, Express.js, PHP, Python (</w:t>
      </w:r>
      <w:proofErr w:type="spellStart"/>
      <w:r w:rsidRPr="005B1BAC">
        <w:rPr>
          <w:lang w:val="es-AR"/>
        </w:rPr>
        <w:t>Flask</w:t>
      </w:r>
      <w:proofErr w:type="spellEnd"/>
      <w:r w:rsidRPr="005B1BAC">
        <w:rPr>
          <w:lang w:val="es-AR"/>
        </w:rPr>
        <w:t>)</w:t>
      </w:r>
      <w:r w:rsidRPr="005B1BAC">
        <w:rPr>
          <w:lang w:val="es-AR"/>
        </w:rPr>
        <w:br/>
        <w:t>Bases de datos: MySQL, MongoDB</w:t>
      </w:r>
      <w:r w:rsidRPr="005B1BAC">
        <w:rPr>
          <w:lang w:val="es-AR"/>
        </w:rPr>
        <w:br/>
        <w:t>Control de versiones: Git, GitHub</w:t>
      </w:r>
      <w:r w:rsidRPr="005B1BAC">
        <w:rPr>
          <w:lang w:val="es-AR"/>
        </w:rPr>
        <w:br/>
        <w:t xml:space="preserve">Otras tecnologías: </w:t>
      </w:r>
      <w:proofErr w:type="spellStart"/>
      <w:r w:rsidRPr="005B1BAC">
        <w:rPr>
          <w:lang w:val="es-AR"/>
        </w:rPr>
        <w:t>Tkinter</w:t>
      </w:r>
      <w:proofErr w:type="spellEnd"/>
      <w:r w:rsidRPr="005B1BAC">
        <w:rPr>
          <w:lang w:val="es-AR"/>
        </w:rPr>
        <w:t>, Qt6</w:t>
      </w:r>
      <w:r w:rsidRPr="005B1BAC">
        <w:rPr>
          <w:lang w:val="es-AR"/>
        </w:rPr>
        <w:br/>
        <w:t xml:space="preserve">Metodologías: POO (Programación Orientada a Objetos), REST </w:t>
      </w:r>
      <w:proofErr w:type="spellStart"/>
      <w:r w:rsidRPr="005B1BAC">
        <w:rPr>
          <w:lang w:val="es-AR"/>
        </w:rPr>
        <w:t>APIs</w:t>
      </w:r>
      <w:proofErr w:type="spellEnd"/>
      <w:r w:rsidRPr="005B1BAC">
        <w:rPr>
          <w:lang w:val="es-AR"/>
        </w:rPr>
        <w:br/>
        <w:t>Sistemas operativos: Windows, Linux</w:t>
      </w:r>
      <w:r w:rsidRPr="005B1BAC">
        <w:rPr>
          <w:lang w:val="es-AR"/>
        </w:rPr>
        <w:br/>
      </w:r>
    </w:p>
    <w:p w14:paraId="5A10286D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Formación académica</w:t>
      </w:r>
    </w:p>
    <w:p w14:paraId="38EBC539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>Técnico Universitario en Programación – Universidad Tecnológica Nacional (UTN) – 2022 a 2024</w:t>
      </w:r>
      <w:r w:rsidRPr="005B1BAC">
        <w:rPr>
          <w:lang w:val="es-AR"/>
        </w:rPr>
        <w:br/>
        <w:t xml:space="preserve">Programador Full </w:t>
      </w:r>
      <w:proofErr w:type="spellStart"/>
      <w:r w:rsidRPr="005B1BAC">
        <w:rPr>
          <w:lang w:val="es-AR"/>
        </w:rPr>
        <w:t>Stack</w:t>
      </w:r>
      <w:proofErr w:type="spellEnd"/>
      <w:r w:rsidRPr="005B1BAC">
        <w:rPr>
          <w:lang w:val="es-AR"/>
        </w:rPr>
        <w:t xml:space="preserve"> – INTI (Primer tramo aprobado) – Educursos.ar (Segundo tramo) – 2023 a 2024</w:t>
      </w:r>
      <w:r w:rsidRPr="005B1BAC">
        <w:rPr>
          <w:lang w:val="es-AR"/>
        </w:rPr>
        <w:br/>
        <w:t>Desarrollador PHP Junior – Universidad de Buenos Aires (UBA) – 2023</w:t>
      </w:r>
      <w:r w:rsidRPr="005B1BAC">
        <w:rPr>
          <w:lang w:val="es-AR"/>
        </w:rPr>
        <w:br/>
        <w:t xml:space="preserve">Programación con Python + </w:t>
      </w:r>
      <w:proofErr w:type="spellStart"/>
      <w:r w:rsidRPr="005B1BAC">
        <w:rPr>
          <w:lang w:val="es-AR"/>
        </w:rPr>
        <w:t>Tkinter</w:t>
      </w:r>
      <w:proofErr w:type="spellEnd"/>
      <w:r w:rsidRPr="005B1BAC">
        <w:rPr>
          <w:lang w:val="es-AR"/>
        </w:rPr>
        <w:t xml:space="preserve"> – Subsecretaría de Juventud – 2022 a 2023</w:t>
      </w:r>
      <w:r w:rsidRPr="005B1BAC">
        <w:rPr>
          <w:lang w:val="es-AR"/>
        </w:rPr>
        <w:br/>
        <w:t>Inglés Técnico (</w:t>
      </w:r>
      <w:proofErr w:type="spellStart"/>
      <w:r w:rsidRPr="005B1BAC">
        <w:rPr>
          <w:lang w:val="es-AR"/>
        </w:rPr>
        <w:t>lectocomprensión</w:t>
      </w:r>
      <w:proofErr w:type="spellEnd"/>
      <w:r w:rsidRPr="005B1BAC">
        <w:rPr>
          <w:lang w:val="es-AR"/>
        </w:rPr>
        <w:t>) – 2023 a 2024</w:t>
      </w:r>
      <w:r w:rsidRPr="005B1BAC">
        <w:rPr>
          <w:lang w:val="es-AR"/>
        </w:rPr>
        <w:br/>
      </w:r>
      <w:r w:rsidRPr="005B1BAC">
        <w:rPr>
          <w:lang w:val="es-AR"/>
        </w:rPr>
        <w:lastRenderedPageBreak/>
        <w:t>Bachiller en Ciencias Naturales – Escuela Normal “Pedro Ignacio de Castro Barros” – 2010</w:t>
      </w:r>
      <w:r w:rsidRPr="005B1BAC">
        <w:rPr>
          <w:lang w:val="es-AR"/>
        </w:rPr>
        <w:br/>
      </w:r>
    </w:p>
    <w:p w14:paraId="47F9FD90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Proyectos destacados</w:t>
      </w:r>
    </w:p>
    <w:p w14:paraId="5C815FB1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>Sistema de gestión para gimnasio (</w:t>
      </w:r>
      <w:proofErr w:type="spellStart"/>
      <w:r w:rsidRPr="005B1BAC">
        <w:rPr>
          <w:lang w:val="es-AR"/>
        </w:rPr>
        <w:t>FitManager</w:t>
      </w:r>
      <w:proofErr w:type="spellEnd"/>
      <w:r w:rsidRPr="005B1BAC">
        <w:rPr>
          <w:lang w:val="es-AR"/>
        </w:rPr>
        <w:t>)</w:t>
      </w:r>
      <w:r w:rsidRPr="005B1BAC">
        <w:rPr>
          <w:lang w:val="es-AR"/>
        </w:rPr>
        <w:br/>
        <w:t xml:space="preserve">- Desarrollo completo con </w:t>
      </w:r>
      <w:proofErr w:type="spellStart"/>
      <w:r w:rsidRPr="005B1BAC">
        <w:rPr>
          <w:lang w:val="es-AR"/>
        </w:rPr>
        <w:t>React</w:t>
      </w:r>
      <w:proofErr w:type="spellEnd"/>
      <w:r w:rsidRPr="005B1BAC">
        <w:rPr>
          <w:lang w:val="es-AR"/>
        </w:rPr>
        <w:t>, Node.js, Express y MySQL.</w:t>
      </w:r>
      <w:r w:rsidRPr="005B1BAC">
        <w:rPr>
          <w:lang w:val="es-AR"/>
        </w:rPr>
        <w:br/>
        <w:t>- Módulos de actividades, instructores y horarios.</w:t>
      </w:r>
      <w:r w:rsidRPr="005B1BAC">
        <w:rPr>
          <w:lang w:val="es-AR"/>
        </w:rPr>
        <w:br/>
        <w:t xml:space="preserve">- </w:t>
      </w:r>
      <w:proofErr w:type="spellStart"/>
      <w:r w:rsidRPr="005B1BAC">
        <w:rPr>
          <w:lang w:val="es-AR"/>
        </w:rPr>
        <w:t>CRUDs</w:t>
      </w:r>
      <w:proofErr w:type="spellEnd"/>
      <w:r w:rsidRPr="005B1BAC">
        <w:rPr>
          <w:lang w:val="es-AR"/>
        </w:rPr>
        <w:t xml:space="preserve"> con validación de datos y conexión segura a base de datos.</w:t>
      </w:r>
      <w:r w:rsidRPr="005B1BAC">
        <w:rPr>
          <w:lang w:val="es-AR"/>
        </w:rPr>
        <w:br/>
      </w:r>
      <w:r w:rsidRPr="005B1BAC">
        <w:rPr>
          <w:lang w:val="es-AR"/>
        </w:rPr>
        <w:br/>
        <w:t>La Rioja Aires – Sitio web comercial</w:t>
      </w:r>
      <w:r w:rsidRPr="005B1BAC">
        <w:rPr>
          <w:lang w:val="es-AR"/>
        </w:rPr>
        <w:br/>
        <w:t>- Desarrollo de página institucional para empresa de refrigeración.</w:t>
      </w:r>
      <w:r w:rsidRPr="005B1BAC">
        <w:rPr>
          <w:lang w:val="es-AR"/>
        </w:rPr>
        <w:br/>
        <w:t>- Implementación de mapa interactivo, contacto por WhatsApp y sección de servicios.</w:t>
      </w:r>
      <w:r w:rsidRPr="005B1BAC">
        <w:rPr>
          <w:lang w:val="es-AR"/>
        </w:rPr>
        <w:br/>
      </w:r>
      <w:r w:rsidRPr="005B1BAC">
        <w:rPr>
          <w:lang w:val="es-AR"/>
        </w:rPr>
        <w:br/>
        <w:t>Portafolio personal</w:t>
      </w:r>
      <w:r w:rsidRPr="005B1BAC">
        <w:rPr>
          <w:lang w:val="es-AR"/>
        </w:rPr>
        <w:br/>
        <w:t xml:space="preserve">- Web responsive creada con </w:t>
      </w:r>
      <w:proofErr w:type="spellStart"/>
      <w:r w:rsidRPr="005B1BAC">
        <w:rPr>
          <w:lang w:val="es-AR"/>
        </w:rPr>
        <w:t>React</w:t>
      </w:r>
      <w:proofErr w:type="spellEnd"/>
      <w:r w:rsidRPr="005B1BAC">
        <w:rPr>
          <w:lang w:val="es-AR"/>
        </w:rPr>
        <w:t xml:space="preserve"> y CSS.</w:t>
      </w:r>
      <w:r w:rsidRPr="005B1BAC">
        <w:rPr>
          <w:lang w:val="es-AR"/>
        </w:rPr>
        <w:br/>
        <w:t>- Muestra de proyectos, información profesional y enlaces a GitHub.</w:t>
      </w:r>
      <w:r w:rsidRPr="005B1BAC">
        <w:rPr>
          <w:lang w:val="es-AR"/>
        </w:rPr>
        <w:br/>
      </w:r>
    </w:p>
    <w:p w14:paraId="6A40F618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Experiencia laboral</w:t>
      </w:r>
    </w:p>
    <w:p w14:paraId="592DED08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>Técnico ayudante – La Rioja Aires (2024 – actual)</w:t>
      </w:r>
      <w:r w:rsidRPr="005B1BAC">
        <w:rPr>
          <w:lang w:val="es-AR"/>
        </w:rPr>
        <w:br/>
        <w:t>- Instalación y reparación de equipos de climatización y refrigeración.</w:t>
      </w:r>
      <w:r w:rsidRPr="005B1BAC">
        <w:rPr>
          <w:lang w:val="es-AR"/>
        </w:rPr>
        <w:br/>
        <w:t>- Atención al cliente y soporte técnico básico.</w:t>
      </w:r>
      <w:r w:rsidRPr="005B1BAC">
        <w:rPr>
          <w:lang w:val="es-AR"/>
        </w:rPr>
        <w:br/>
      </w:r>
      <w:r w:rsidRPr="005B1BAC">
        <w:rPr>
          <w:lang w:val="es-AR"/>
        </w:rPr>
        <w:br/>
        <w:t>Vendedor – YPF S.A. (2021 – 2022)</w:t>
      </w:r>
      <w:r w:rsidRPr="005B1BAC">
        <w:rPr>
          <w:lang w:val="es-AR"/>
        </w:rPr>
        <w:br/>
        <w:t>- Atención al cliente, cobros y control de pedidos.</w:t>
      </w:r>
      <w:r w:rsidRPr="005B1BAC">
        <w:rPr>
          <w:lang w:val="es-AR"/>
        </w:rPr>
        <w:br/>
        <w:t>- Trabajo en equipo en entornos dinámicos.</w:t>
      </w:r>
      <w:r w:rsidRPr="005B1BAC">
        <w:rPr>
          <w:lang w:val="es-AR"/>
        </w:rPr>
        <w:br/>
      </w:r>
      <w:r w:rsidRPr="005B1BAC">
        <w:rPr>
          <w:lang w:val="es-AR"/>
        </w:rPr>
        <w:br/>
        <w:t xml:space="preserve">Repositor – Manpower / </w:t>
      </w:r>
      <w:proofErr w:type="spellStart"/>
      <w:r w:rsidRPr="005B1BAC">
        <w:rPr>
          <w:lang w:val="es-AR"/>
        </w:rPr>
        <w:t>Johnsons</w:t>
      </w:r>
      <w:proofErr w:type="spellEnd"/>
      <w:r w:rsidRPr="005B1BAC">
        <w:rPr>
          <w:lang w:val="es-AR"/>
        </w:rPr>
        <w:t xml:space="preserve"> (2019 – 2021)</w:t>
      </w:r>
      <w:r w:rsidRPr="005B1BAC">
        <w:rPr>
          <w:lang w:val="es-AR"/>
        </w:rPr>
        <w:br/>
        <w:t>- Organización y reposición de productos.</w:t>
      </w:r>
      <w:r w:rsidRPr="005B1BAC">
        <w:rPr>
          <w:lang w:val="es-AR"/>
        </w:rPr>
        <w:br/>
        <w:t>- Comunicación con clientes y proveedores.</w:t>
      </w:r>
      <w:r w:rsidRPr="005B1BAC">
        <w:rPr>
          <w:lang w:val="es-AR"/>
        </w:rPr>
        <w:br/>
      </w:r>
      <w:r w:rsidRPr="005B1BAC">
        <w:rPr>
          <w:lang w:val="es-AR"/>
        </w:rPr>
        <w:br/>
        <w:t xml:space="preserve">Asistente general – </w:t>
      </w:r>
      <w:proofErr w:type="spellStart"/>
      <w:r w:rsidRPr="005B1BAC">
        <w:rPr>
          <w:lang w:val="es-AR"/>
        </w:rPr>
        <w:t>Family</w:t>
      </w:r>
      <w:proofErr w:type="spellEnd"/>
      <w:r w:rsidRPr="005B1BAC">
        <w:rPr>
          <w:lang w:val="es-AR"/>
        </w:rPr>
        <w:t xml:space="preserve"> Business / Panadería / Hotel </w:t>
      </w:r>
      <w:proofErr w:type="spellStart"/>
      <w:r w:rsidRPr="005B1BAC">
        <w:rPr>
          <w:lang w:val="es-AR"/>
        </w:rPr>
        <w:t>Naindo</w:t>
      </w:r>
      <w:proofErr w:type="spellEnd"/>
      <w:r w:rsidRPr="005B1BAC">
        <w:rPr>
          <w:lang w:val="es-AR"/>
        </w:rPr>
        <w:t xml:space="preserve"> (2015 – 2019)</w:t>
      </w:r>
      <w:r w:rsidRPr="005B1BAC">
        <w:rPr>
          <w:lang w:val="es-AR"/>
        </w:rPr>
        <w:br/>
        <w:t>- Atención al público, cocina, mantenimiento y limpieza.</w:t>
      </w:r>
      <w:r w:rsidRPr="005B1BAC">
        <w:rPr>
          <w:lang w:val="es-AR"/>
        </w:rPr>
        <w:br/>
      </w:r>
    </w:p>
    <w:p w14:paraId="51EB1E7A" w14:textId="77777777" w:rsidR="00753100" w:rsidRPr="005B1BAC" w:rsidRDefault="00000000">
      <w:pPr>
        <w:pStyle w:val="Ttulo2"/>
        <w:rPr>
          <w:lang w:val="es-AR"/>
        </w:rPr>
      </w:pPr>
      <w:r w:rsidRPr="005B1BAC">
        <w:rPr>
          <w:lang w:val="es-AR"/>
        </w:rPr>
        <w:t>Habilidades blandas</w:t>
      </w:r>
    </w:p>
    <w:p w14:paraId="43FD0E9A" w14:textId="77777777" w:rsidR="00753100" w:rsidRPr="005B1BAC" w:rsidRDefault="00000000">
      <w:pPr>
        <w:rPr>
          <w:lang w:val="es-AR"/>
        </w:rPr>
      </w:pPr>
      <w:r w:rsidRPr="005B1BAC">
        <w:rPr>
          <w:lang w:val="es-AR"/>
        </w:rPr>
        <w:br/>
        <w:t>Comunicación clara y asertiva</w:t>
      </w:r>
      <w:r w:rsidRPr="005B1BAC">
        <w:rPr>
          <w:lang w:val="es-AR"/>
        </w:rPr>
        <w:br/>
        <w:t>Trabajo en equipo</w:t>
      </w:r>
      <w:r w:rsidRPr="005B1BAC">
        <w:rPr>
          <w:lang w:val="es-AR"/>
        </w:rPr>
        <w:br/>
        <w:t>Responsabilidad y compromiso</w:t>
      </w:r>
      <w:r w:rsidRPr="005B1BAC">
        <w:rPr>
          <w:lang w:val="es-AR"/>
        </w:rPr>
        <w:br/>
        <w:t>Adaptabilidad a nuevas tecnologías</w:t>
      </w:r>
      <w:r w:rsidRPr="005B1BAC">
        <w:rPr>
          <w:lang w:val="es-AR"/>
        </w:rPr>
        <w:br/>
      </w:r>
      <w:r w:rsidRPr="005B1BAC">
        <w:rPr>
          <w:lang w:val="es-AR"/>
        </w:rPr>
        <w:lastRenderedPageBreak/>
        <w:t>Resolución de problemas</w:t>
      </w:r>
      <w:r w:rsidRPr="005B1BAC">
        <w:rPr>
          <w:lang w:val="es-AR"/>
        </w:rPr>
        <w:br/>
      </w:r>
    </w:p>
    <w:p w14:paraId="75C4CCA9" w14:textId="41A72FD1" w:rsidR="00753100" w:rsidRPr="005B1BAC" w:rsidRDefault="00000000">
      <w:r>
        <w:br/>
      </w:r>
    </w:p>
    <w:sectPr w:rsidR="00753100" w:rsidRPr="005B1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77868">
    <w:abstractNumId w:val="8"/>
  </w:num>
  <w:num w:numId="2" w16cid:durableId="1452898296">
    <w:abstractNumId w:val="6"/>
  </w:num>
  <w:num w:numId="3" w16cid:durableId="1325815103">
    <w:abstractNumId w:val="5"/>
  </w:num>
  <w:num w:numId="4" w16cid:durableId="433327995">
    <w:abstractNumId w:val="4"/>
  </w:num>
  <w:num w:numId="5" w16cid:durableId="1609582146">
    <w:abstractNumId w:val="7"/>
  </w:num>
  <w:num w:numId="6" w16cid:durableId="759983933">
    <w:abstractNumId w:val="3"/>
  </w:num>
  <w:num w:numId="7" w16cid:durableId="1185560838">
    <w:abstractNumId w:val="2"/>
  </w:num>
  <w:num w:numId="8" w16cid:durableId="1297639061">
    <w:abstractNumId w:val="1"/>
  </w:num>
  <w:num w:numId="9" w16cid:durableId="118347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BAC"/>
    <w:rsid w:val="00753100"/>
    <w:rsid w:val="009437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FC8551"/>
  <w14:defaultImageDpi w14:val="300"/>
  <w15:docId w15:val="{F03989B9-CF8D-46DD-BFCD-C213988A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gaspar ahumada</cp:lastModifiedBy>
  <cp:revision>2</cp:revision>
  <dcterms:created xsi:type="dcterms:W3CDTF">2013-12-23T23:15:00Z</dcterms:created>
  <dcterms:modified xsi:type="dcterms:W3CDTF">2025-10-14T21:57:00Z</dcterms:modified>
  <cp:category/>
</cp:coreProperties>
</file>